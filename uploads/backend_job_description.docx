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Python Backend Engineer - Job Description</w:t>
      </w:r>
    </w:p>
    <w:p>
      <w:pPr>
        <w:pStyle w:val="Heading1"/>
      </w:pPr>
      <w:r>
        <w:t>Company Overview</w:t>
      </w:r>
    </w:p>
    <w:p>
      <w:r>
        <w:t>We are a fast-growing tech company building AI-powered financial solutions.</w:t>
      </w:r>
    </w:p>
    <w:p>
      <w:pPr>
        <w:pStyle w:val="Heading1"/>
      </w:pPr>
      <w:r>
        <w:t>Role Overview</w:t>
      </w:r>
    </w:p>
    <w:p>
      <w:r>
        <w:t>We are looking for a Python Backend Engineer with 2+ years of experience to join our core API team. You will build secure, scalable backend services, optimize data queries, and deploy cloud resources.</w:t>
      </w:r>
    </w:p>
    <w:p>
      <w:pPr>
        <w:pStyle w:val="Heading1"/>
      </w:pPr>
      <w:r>
        <w:t>Required Technical Skills</w:t>
      </w:r>
    </w:p>
    <w:p>
      <w:r>
        <w:t>- Strong proficiency in Python and FastAPI or Flask frameworks.</w:t>
      </w:r>
    </w:p>
    <w:p>
      <w:r>
        <w:t>- Experience with relational databases like PostgreSQL or MySQL.</w:t>
      </w:r>
    </w:p>
    <w:p>
      <w:r>
        <w:t>- Experience with Docker containerization.</w:t>
      </w:r>
    </w:p>
    <w:p>
      <w:r>
        <w:t>- Basic familiarity with AWS services (EC2, S3, RDS).</w:t>
      </w:r>
    </w:p>
    <w:p>
      <w:r>
        <w:t>- Proficient with Git and RESTful API design.</w:t>
      </w:r>
    </w:p>
    <w:p>
      <w:pPr>
        <w:pStyle w:val="Heading1"/>
      </w:pPr>
      <w:r>
        <w:t>Responsibilities</w:t>
      </w:r>
    </w:p>
    <w:p>
      <w:r>
        <w:t>- Design and implement scalable REST APIs.</w:t>
      </w:r>
    </w:p>
    <w:p>
      <w:r>
        <w:t>- Optimize database queries to ensure high performance.</w:t>
      </w:r>
    </w:p>
    <w:p>
      <w:r>
        <w:t>- Write clean, testable, and well-documented Python code.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