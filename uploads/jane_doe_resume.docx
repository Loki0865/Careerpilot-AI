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pPr>
        <w:pStyle w:val="Heading1"/>
      </w:pPr>
      <w:r>
        <w:t>Professional Summary</w:t>
      </w:r>
    </w:p>
    <w:p>
      <w:r>
        <w:t>Motivated Junior Software Engineer looking for a backend role. Experienced in Python and basic web technologies. Good team player.</w:t>
      </w:r>
    </w:p>
    <w:p>
      <w:pPr>
        <w:pStyle w:val="Heading1"/>
      </w:pPr>
      <w:r>
        <w:t>Experience</w:t>
      </w:r>
    </w:p>
    <w:p>
      <w:pPr>
        <w:pStyle w:val="Heading2"/>
      </w:pPr>
      <w:r>
        <w:t>TechCorp - Junior Software Engineer (2025 - Present)</w:t>
      </w:r>
    </w:p>
    <w:p>
      <w:r>
        <w:t>Wrote python code for backend projects. Fixed bugs reported by QA team. Worked with team members. Helped users with login issues.</w:t>
      </w:r>
    </w:p>
    <w:p>
      <w:pPr>
        <w:pStyle w:val="Heading2"/>
      </w:pPr>
      <w:r>
        <w:t>WebInc - Software Engineering Intern (2024 - 2025)</w:t>
      </w:r>
    </w:p>
    <w:p>
      <w:r>
        <w:t>Created web pages using HTML and CSS. Used git for version control. Fixed alignment of elements on the main dashboard.</w:t>
      </w:r>
    </w:p>
    <w:p>
      <w:pPr>
        <w:pStyle w:val="Heading1"/>
      </w:pPr>
      <w:r>
        <w:t>Skills</w:t>
      </w:r>
    </w:p>
    <w:p>
      <w:r>
        <w:t>Python, HTML, CSS, JavaScript, Git, Windows, Microsoft Office</w:t>
      </w:r>
    </w:p>
    <w:p>
      <w:pPr>
        <w:pStyle w:val="Heading1"/>
      </w:pPr>
      <w:r>
        <w:t>Education</w:t>
      </w:r>
    </w:p>
    <w:p>
      <w:r>
        <w:t>Bachelor of Science in Computer Science, State University,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